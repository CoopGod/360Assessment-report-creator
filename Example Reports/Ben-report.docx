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52B" w:rsidRDefault="00105EFB">
      <w:pPr>
        <w:pStyle w:val="Title"/>
      </w:pPr>
      <w:r>
        <w:t>360 Assessment - Ben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4.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5.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6.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7.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8.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9.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10.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11.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12.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13.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14.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15.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>16.</w:t>
            </w:r>
            <w:r>
              <w:t xml:space="preserve"> </w:t>
            </w:r>
            <w:r w:rsidR="00914094">
              <w:t xml:space="preserve">Question not currently released to the </w:t>
            </w:r>
            <w:proofErr w:type="gramStart"/>
            <w:r w:rsidR="00914094">
              <w:t>public.</w:t>
            </w:r>
            <w:r>
              <w:t>.</w:t>
            </w:r>
            <w:proofErr w:type="gramEnd"/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17.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18.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19.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20.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21.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22.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23.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24.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25.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26.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27.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28.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29.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30.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31.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32.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33.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34.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35.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36. </w:t>
            </w:r>
            <w:r w:rsidR="00914094">
              <w:t>Question not currently released to the public.</w:t>
            </w:r>
          </w:p>
        </w:tc>
      </w:tr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drawing>
                <wp:inline distT="0" distB="0" distL="0" distR="0">
                  <wp:extent cx="3657600" cy="3657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37. </w:t>
            </w:r>
            <w:r w:rsidR="00914094">
              <w:t>Question not currently released to the public.</w:t>
            </w:r>
          </w:p>
        </w:tc>
      </w:tr>
    </w:tbl>
    <w:p w:rsidR="0076152B" w:rsidRDefault="00105EFB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76"/>
        <w:gridCol w:w="2880"/>
      </w:tblGrid>
      <w:tr w:rsidR="0076152B">
        <w:tc>
          <w:tcPr>
            <w:tcW w:w="4320" w:type="dxa"/>
          </w:tcPr>
          <w:p w:rsidR="0076152B" w:rsidRDefault="00105EFB">
            <w:r>
              <w:rPr>
                <w:noProof/>
              </w:rPr>
              <w:lastRenderedPageBreak/>
              <w:drawing>
                <wp:inline distT="0" distB="0" distL="0" distR="0">
                  <wp:extent cx="3657600" cy="3657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152B" w:rsidRDefault="00105EFB">
            <w:r>
              <w:t xml:space="preserve">38. </w:t>
            </w:r>
            <w:r w:rsidR="00914094">
              <w:t>Question not currently released to the public.</w:t>
            </w:r>
            <w:bookmarkStart w:id="0" w:name="_GoBack"/>
            <w:bookmarkEnd w:id="0"/>
          </w:p>
        </w:tc>
      </w:tr>
    </w:tbl>
    <w:p w:rsidR="00105EFB" w:rsidRDefault="00105EFB"/>
    <w:sectPr w:rsidR="00105EF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5EFB"/>
    <w:rsid w:val="0015074B"/>
    <w:rsid w:val="0029639D"/>
    <w:rsid w:val="00326F90"/>
    <w:rsid w:val="0076152B"/>
    <w:rsid w:val="0091409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B3151F"/>
  <w14:defaultImageDpi w14:val="300"/>
  <w15:docId w15:val="{20BDCB91-9D97-49A4-A4A2-F008641B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DEE696-5701-468A-9350-D40614C64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Cooper Goddard</cp:lastModifiedBy>
  <cp:revision>2</cp:revision>
  <dcterms:created xsi:type="dcterms:W3CDTF">2013-12-23T23:15:00Z</dcterms:created>
  <dcterms:modified xsi:type="dcterms:W3CDTF">2022-06-09T20:45:00Z</dcterms:modified>
  <cp:category/>
</cp:coreProperties>
</file>